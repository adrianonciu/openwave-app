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2B48" w14:textId="77777777" w:rsidR="00274186" w:rsidRDefault="00000000">
      <w:pPr>
        <w:pStyle w:val="Titlu"/>
      </w:pPr>
      <w:r>
        <w:t>OpenWave Development Roadmap (MVP → Startup)</w:t>
      </w:r>
    </w:p>
    <w:p w14:paraId="3C9638BB" w14:textId="77777777" w:rsidR="00274186" w:rsidRDefault="00000000">
      <w:pPr>
        <w:pStyle w:val="Titlu1"/>
      </w:pPr>
      <w:r>
        <w:t>1. Vision</w:t>
      </w:r>
    </w:p>
    <w:p w14:paraId="6A0B3406" w14:textId="77777777" w:rsidR="00274186" w:rsidRDefault="00000000">
      <w:r>
        <w:t>OpenWave is an AI audio-first news briefing platform designed to transform passive news consumption into a personalized listening experience. The goal is to deliver short, dynamic audio briefings generated from news sources, tailored to user preferences.</w:t>
      </w:r>
    </w:p>
    <w:p w14:paraId="4AD7BF11" w14:textId="77777777" w:rsidR="00274186" w:rsidRDefault="00000000">
      <w:pPr>
        <w:pStyle w:val="Titlu1"/>
      </w:pPr>
      <w:r>
        <w:t>2. Product Concept</w:t>
      </w:r>
    </w:p>
    <w:p w14:paraId="51C9D6CD" w14:textId="77777777" w:rsidR="00274186" w:rsidRDefault="00000000">
      <w:r>
        <w:t>The application aggregates news articles, summarizes them using AI, and composes an audio playlist called the Daily Brief. Users interact primarily through listening rather than reading.</w:t>
      </w:r>
    </w:p>
    <w:p w14:paraId="47425854" w14:textId="77777777" w:rsidR="00274186" w:rsidRDefault="00000000">
      <w:pPr>
        <w:pStyle w:val="Titlu1"/>
      </w:pPr>
      <w:r>
        <w:t>3. Target MVP Architecture</w:t>
      </w:r>
    </w:p>
    <w:p w14:paraId="574370E5" w14:textId="77777777" w:rsidR="00274186" w:rsidRDefault="00000000">
      <w:r>
        <w:br/>
        <w:t>Repository structure:</w:t>
      </w:r>
      <w:r>
        <w:br/>
      </w:r>
      <w:r>
        <w:br/>
        <w:t>openwave-app</w:t>
      </w:r>
      <w:r>
        <w:br/>
        <w:t>│</w:t>
      </w:r>
      <w:r>
        <w:br/>
        <w:t>├── backend</w:t>
      </w:r>
      <w:r>
        <w:br/>
        <w:t>│   ├── FastAPI API</w:t>
      </w:r>
      <w:r>
        <w:br/>
        <w:t>│   ├── RSS ingestion</w:t>
      </w:r>
      <w:r>
        <w:br/>
        <w:t>│   ├── article summarization</w:t>
      </w:r>
      <w:r>
        <w:br/>
        <w:t>│   └── briefing generator</w:t>
      </w:r>
      <w:r>
        <w:br/>
        <w:t>│</w:t>
      </w:r>
      <w:r>
        <w:br/>
        <w:t>├── flutter_app</w:t>
      </w:r>
      <w:r>
        <w:br/>
        <w:t>│   ├── mobile UI</w:t>
      </w:r>
      <w:r>
        <w:br/>
        <w:t>│   ├── home screen</w:t>
      </w:r>
      <w:r>
        <w:br/>
        <w:t>│   └── audio player</w:t>
      </w:r>
      <w:r>
        <w:br/>
        <w:t>│</w:t>
      </w:r>
      <w:r>
        <w:br/>
        <w:t>└── docs</w:t>
      </w:r>
      <w:r>
        <w:br/>
        <w:t xml:space="preserve">    ├── architecture</w:t>
      </w:r>
      <w:r>
        <w:br/>
        <w:t xml:space="preserve">    ├── roadmap</w:t>
      </w:r>
      <w:r>
        <w:br/>
        <w:t xml:space="preserve">    └── project context</w:t>
      </w:r>
      <w:r>
        <w:br/>
      </w:r>
    </w:p>
    <w:p w14:paraId="514EEDFD" w14:textId="77777777" w:rsidR="00274186" w:rsidRDefault="00000000">
      <w:pPr>
        <w:pStyle w:val="Titlu1"/>
      </w:pPr>
      <w:r>
        <w:lastRenderedPageBreak/>
        <w:t>4. MVP Features</w:t>
      </w:r>
    </w:p>
    <w:p w14:paraId="5C0CD2DB" w14:textId="77777777" w:rsidR="00274186" w:rsidRDefault="00000000">
      <w:pPr>
        <w:pStyle w:val="Listcumarcatori"/>
      </w:pPr>
      <w:r>
        <w:t>RSS news ingestion</w:t>
      </w:r>
    </w:p>
    <w:p w14:paraId="7302147D" w14:textId="77777777" w:rsidR="00274186" w:rsidRDefault="00000000">
      <w:pPr>
        <w:pStyle w:val="Listcumarcatori"/>
      </w:pPr>
      <w:r>
        <w:t>Article summarization</w:t>
      </w:r>
    </w:p>
    <w:p w14:paraId="31D9060F" w14:textId="77777777" w:rsidR="00274186" w:rsidRDefault="00000000">
      <w:pPr>
        <w:pStyle w:val="Listcumarcatori"/>
      </w:pPr>
      <w:r>
        <w:t>Daily Brief generation (3–5 stories)</w:t>
      </w:r>
    </w:p>
    <w:p w14:paraId="6DCA30A8" w14:textId="77777777" w:rsidR="00274186" w:rsidRDefault="00000000">
      <w:pPr>
        <w:pStyle w:val="Listcumarcatori"/>
      </w:pPr>
      <w:r>
        <w:t>Mobile app Home screen</w:t>
      </w:r>
    </w:p>
    <w:p w14:paraId="00B99A9E" w14:textId="77777777" w:rsidR="00274186" w:rsidRDefault="00000000">
      <w:pPr>
        <w:pStyle w:val="Listcumarcatori"/>
      </w:pPr>
      <w:r>
        <w:t>Audio player with placeholder audio</w:t>
      </w:r>
    </w:p>
    <w:p w14:paraId="6B6D3CFE" w14:textId="77777777" w:rsidR="00274186" w:rsidRDefault="00000000">
      <w:pPr>
        <w:pStyle w:val="Listcumarcatori"/>
      </w:pPr>
      <w:r>
        <w:t>API endpoints: /articles and /briefing/today</w:t>
      </w:r>
    </w:p>
    <w:p w14:paraId="58C9D2CF" w14:textId="77777777" w:rsidR="00274186" w:rsidRDefault="00000000">
      <w:pPr>
        <w:pStyle w:val="Titlu1"/>
      </w:pPr>
      <w:r>
        <w:t>5. Development Phases</w:t>
      </w:r>
    </w:p>
    <w:p w14:paraId="51A94237" w14:textId="77777777" w:rsidR="00274186" w:rsidRDefault="00000000">
      <w:pPr>
        <w:pStyle w:val="Titlu2"/>
      </w:pPr>
      <w:r>
        <w:t>Phase 1 – Technical MVP</w:t>
      </w:r>
    </w:p>
    <w:p w14:paraId="655E0AD9" w14:textId="77777777" w:rsidR="00274186" w:rsidRDefault="00000000">
      <w:pPr>
        <w:pStyle w:val="Listcumarcatori"/>
      </w:pPr>
      <w:r>
        <w:t>FastAPI backend</w:t>
      </w:r>
    </w:p>
    <w:p w14:paraId="63D322FD" w14:textId="77777777" w:rsidR="00274186" w:rsidRDefault="00000000">
      <w:pPr>
        <w:pStyle w:val="Listcumarcatori"/>
      </w:pPr>
      <w:r>
        <w:t>RSS ingestion service</w:t>
      </w:r>
    </w:p>
    <w:p w14:paraId="35F21CED" w14:textId="77777777" w:rsidR="00274186" w:rsidRDefault="00000000">
      <w:pPr>
        <w:pStyle w:val="Listcumarcatori"/>
      </w:pPr>
      <w:r>
        <w:t>AI summarization</w:t>
      </w:r>
    </w:p>
    <w:p w14:paraId="244C81D9" w14:textId="77777777" w:rsidR="00274186" w:rsidRDefault="00000000">
      <w:pPr>
        <w:pStyle w:val="Listcumarcatori"/>
      </w:pPr>
      <w:r>
        <w:t>Daily Brief generator</w:t>
      </w:r>
    </w:p>
    <w:p w14:paraId="261E1BD4" w14:textId="77777777" w:rsidR="00274186" w:rsidRDefault="00000000">
      <w:pPr>
        <w:pStyle w:val="Listcumarcatori"/>
      </w:pPr>
      <w:r>
        <w:t>Flutter mobile skeleton</w:t>
      </w:r>
    </w:p>
    <w:p w14:paraId="6C1E5E1E" w14:textId="77777777" w:rsidR="00274186" w:rsidRDefault="00000000">
      <w:pPr>
        <w:pStyle w:val="Listcumarcatori"/>
      </w:pPr>
      <w:r>
        <w:t>Basic API integration</w:t>
      </w:r>
    </w:p>
    <w:p w14:paraId="640D9763" w14:textId="77777777" w:rsidR="00274186" w:rsidRDefault="00000000">
      <w:pPr>
        <w:pStyle w:val="Titlu2"/>
      </w:pPr>
      <w:r>
        <w:t>Phase 2 – Audio Experience</w:t>
      </w:r>
    </w:p>
    <w:p w14:paraId="78759FC8" w14:textId="77777777" w:rsidR="00274186" w:rsidRDefault="00000000">
      <w:pPr>
        <w:pStyle w:val="Listcumarcatori"/>
      </w:pPr>
      <w:r>
        <w:t>Text-to-speech integration</w:t>
      </w:r>
    </w:p>
    <w:p w14:paraId="537FAE4C" w14:textId="77777777" w:rsidR="00274186" w:rsidRDefault="00000000">
      <w:pPr>
        <w:pStyle w:val="Listcumarcatori"/>
      </w:pPr>
      <w:r>
        <w:t>Audio playlist builder</w:t>
      </w:r>
    </w:p>
    <w:p w14:paraId="644E7026" w14:textId="77777777" w:rsidR="00274186" w:rsidRDefault="00000000">
      <w:pPr>
        <w:pStyle w:val="Listcumarcatori"/>
      </w:pPr>
      <w:r>
        <w:t>Player controls (play, pause, skip)</w:t>
      </w:r>
    </w:p>
    <w:p w14:paraId="30315A24" w14:textId="77777777" w:rsidR="00274186" w:rsidRDefault="00000000">
      <w:pPr>
        <w:pStyle w:val="Listcumarcatori"/>
      </w:pPr>
      <w:r>
        <w:t>Background playback</w:t>
      </w:r>
    </w:p>
    <w:p w14:paraId="705BE5FA" w14:textId="77777777" w:rsidR="00274186" w:rsidRDefault="00000000">
      <w:pPr>
        <w:pStyle w:val="Titlu2"/>
      </w:pPr>
      <w:r>
        <w:t>Phase 3 – Personalization</w:t>
      </w:r>
    </w:p>
    <w:p w14:paraId="10928BED" w14:textId="77777777" w:rsidR="00274186" w:rsidRDefault="00000000">
      <w:pPr>
        <w:pStyle w:val="Listcumarcatori"/>
      </w:pPr>
      <w:r>
        <w:t>Reality Mixer (content balance controls)</w:t>
      </w:r>
    </w:p>
    <w:p w14:paraId="610ED059" w14:textId="77777777" w:rsidR="00274186" w:rsidRDefault="00000000">
      <w:pPr>
        <w:pStyle w:val="Listcumarcatori"/>
      </w:pPr>
      <w:r>
        <w:t>Topic preferences</w:t>
      </w:r>
    </w:p>
    <w:p w14:paraId="105BCA97" w14:textId="77777777" w:rsidR="00274186" w:rsidRDefault="00000000">
      <w:pPr>
        <w:pStyle w:val="Listcumarcatori"/>
      </w:pPr>
      <w:r>
        <w:t>User profiles</w:t>
      </w:r>
    </w:p>
    <w:p w14:paraId="2C77B7AE" w14:textId="77777777" w:rsidR="00274186" w:rsidRDefault="00000000">
      <w:pPr>
        <w:pStyle w:val="Titlu2"/>
      </w:pPr>
      <w:r>
        <w:t>Phase 4 – Growth</w:t>
      </w:r>
    </w:p>
    <w:p w14:paraId="07CE6A3A" w14:textId="77777777" w:rsidR="00274186" w:rsidRDefault="00000000">
      <w:pPr>
        <w:pStyle w:val="Listcumarcatori"/>
      </w:pPr>
      <w:r>
        <w:t>Breaking news alerts</w:t>
      </w:r>
    </w:p>
    <w:p w14:paraId="14CDE8A6" w14:textId="77777777" w:rsidR="00274186" w:rsidRDefault="00000000">
      <w:pPr>
        <w:pStyle w:val="Listcumarcatori"/>
      </w:pPr>
      <w:r>
        <w:t>Local news integration</w:t>
      </w:r>
    </w:p>
    <w:p w14:paraId="3A62D6E9" w14:textId="77777777" w:rsidR="00274186" w:rsidRDefault="00000000">
      <w:pPr>
        <w:pStyle w:val="Listcumarcatori"/>
      </w:pPr>
      <w:r>
        <w:t>Analytics</w:t>
      </w:r>
    </w:p>
    <w:p w14:paraId="7CDB81BB" w14:textId="77777777" w:rsidR="00274186" w:rsidRDefault="00000000">
      <w:pPr>
        <w:pStyle w:val="Listcumarcatori"/>
      </w:pPr>
      <w:r>
        <w:t>Recommendation engine</w:t>
      </w:r>
    </w:p>
    <w:p w14:paraId="0C0CE204" w14:textId="77777777" w:rsidR="00274186" w:rsidRDefault="00000000">
      <w:pPr>
        <w:pStyle w:val="Titlu1"/>
      </w:pPr>
      <w:r>
        <w:t>6. Monetization Strategy</w:t>
      </w:r>
    </w:p>
    <w:p w14:paraId="65476953" w14:textId="77777777" w:rsidR="00274186" w:rsidRDefault="00000000">
      <w:r>
        <w:t>Freemium model: free version with ads and limited features; premium subscription unlocking personalization controls, advanced audio experience, and exclusive voices.</w:t>
      </w:r>
    </w:p>
    <w:p w14:paraId="7FA085FE" w14:textId="77777777" w:rsidR="00274186" w:rsidRDefault="00000000">
      <w:pPr>
        <w:pStyle w:val="Titlu1"/>
      </w:pPr>
      <w:r>
        <w:lastRenderedPageBreak/>
        <w:t>7. Estimated Timeline (First 30–60 Days)</w:t>
      </w:r>
    </w:p>
    <w:p w14:paraId="4C41503E" w14:textId="77777777" w:rsidR="00274186" w:rsidRDefault="00000000">
      <w:pPr>
        <w:pStyle w:val="Listcumarcatori"/>
      </w:pPr>
      <w:r>
        <w:t>Week 1–2: backend MVP + RSS ingestion</w:t>
      </w:r>
    </w:p>
    <w:p w14:paraId="00B034D1" w14:textId="77777777" w:rsidR="00274186" w:rsidRDefault="00000000">
      <w:pPr>
        <w:pStyle w:val="Listcumarcatori"/>
      </w:pPr>
      <w:r>
        <w:t>Week 2–3: summarization and Daily Brief generator</w:t>
      </w:r>
    </w:p>
    <w:p w14:paraId="02E6E4AF" w14:textId="77777777" w:rsidR="00274186" w:rsidRDefault="00000000">
      <w:pPr>
        <w:pStyle w:val="Listcumarcatori"/>
      </w:pPr>
      <w:r>
        <w:t>Week 3–4: Flutter UI + API integration</w:t>
      </w:r>
    </w:p>
    <w:p w14:paraId="6EDFCE3C" w14:textId="77777777" w:rsidR="00274186" w:rsidRDefault="00000000">
      <w:pPr>
        <w:pStyle w:val="Listcumarcatori"/>
      </w:pPr>
      <w:r>
        <w:t>Week 5–6: audio generation and playback</w:t>
      </w:r>
    </w:p>
    <w:p w14:paraId="1AF7D623" w14:textId="77777777" w:rsidR="00274186" w:rsidRDefault="00000000">
      <w:pPr>
        <w:pStyle w:val="Titlu1"/>
      </w:pPr>
      <w:r>
        <w:t>8. Long-Term Vision</w:t>
      </w:r>
    </w:p>
    <w:p w14:paraId="1A2E55C1" w14:textId="77777777" w:rsidR="009D4E0A" w:rsidRPr="009D4E0A" w:rsidRDefault="00000000" w:rsidP="009D4E0A">
      <w:pPr>
        <w:rPr>
          <w:lang w:val="ro-RO"/>
        </w:rPr>
      </w:pPr>
      <w:proofErr w:type="spellStart"/>
      <w:r>
        <w:t>OpenWave</w:t>
      </w:r>
      <w:proofErr w:type="spellEnd"/>
      <w:r>
        <w:t xml:space="preserve"> evolves from a personal news radio into an AI-powered information platform capable of generating dynamic audio channels, company briefings, and personalized information streams.</w:t>
      </w:r>
      <w:r w:rsidR="009D4E0A">
        <w:br/>
        <w:t>………………</w:t>
      </w:r>
      <w:r w:rsidR="009D4E0A">
        <w:br/>
      </w:r>
      <w:r w:rsidR="009D4E0A" w:rsidRPr="009D4E0A">
        <w:rPr>
          <w:lang w:val="ro-RO"/>
        </w:rPr>
        <w:t xml:space="preserve">Foaie de parcurs pentru dezvoltarea </w:t>
      </w:r>
      <w:proofErr w:type="spellStart"/>
      <w:r w:rsidR="009D4E0A" w:rsidRPr="009D4E0A">
        <w:rPr>
          <w:lang w:val="ro-RO"/>
        </w:rPr>
        <w:t>OpenWave</w:t>
      </w:r>
      <w:proofErr w:type="spellEnd"/>
      <w:r w:rsidR="009D4E0A" w:rsidRPr="009D4E0A">
        <w:rPr>
          <w:lang w:val="ro-RO"/>
        </w:rPr>
        <w:t xml:space="preserve"> (MVP → </w:t>
      </w:r>
      <w:proofErr w:type="spellStart"/>
      <w:r w:rsidR="009D4E0A" w:rsidRPr="009D4E0A">
        <w:rPr>
          <w:lang w:val="ro-RO"/>
        </w:rPr>
        <w:t>Startup</w:t>
      </w:r>
      <w:proofErr w:type="spellEnd"/>
      <w:r w:rsidR="009D4E0A" w:rsidRPr="009D4E0A">
        <w:rPr>
          <w:lang w:val="ro-RO"/>
        </w:rPr>
        <w:t>)</w:t>
      </w:r>
    </w:p>
    <w:p w14:paraId="7E9C9EC8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t>1. Viziune</w:t>
      </w:r>
    </w:p>
    <w:p w14:paraId="59845E68" w14:textId="77777777" w:rsidR="009D4E0A" w:rsidRPr="009D4E0A" w:rsidRDefault="009D4E0A" w:rsidP="009D4E0A">
      <w:pPr>
        <w:rPr>
          <w:lang w:val="ro-RO"/>
        </w:rPr>
      </w:pPr>
      <w:proofErr w:type="spellStart"/>
      <w:r w:rsidRPr="009D4E0A">
        <w:rPr>
          <w:lang w:val="ro-RO"/>
        </w:rPr>
        <w:t>OpenWave</w:t>
      </w:r>
      <w:proofErr w:type="spellEnd"/>
      <w:r w:rsidRPr="009D4E0A">
        <w:rPr>
          <w:lang w:val="ro-RO"/>
        </w:rPr>
        <w:t xml:space="preserve"> este o platformă de informare audio bazată pe inteligență artificială, concepută pentru a transforma consumul pasiv de știri într-o experiență audio personalizată. Obiectivul este de a oferi știri audio scurte și dinamice, generate din surse de știri, adaptate preferințelor utilizatorilor.</w:t>
      </w:r>
    </w:p>
    <w:p w14:paraId="4626B072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t>2. Conceptul produsului</w:t>
      </w:r>
    </w:p>
    <w:p w14:paraId="554BD822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Aplicația agregă articole de știri, le rezumă folosind AI și compune o listă de redare audio numită </w:t>
      </w:r>
      <w:proofErr w:type="spellStart"/>
      <w:r w:rsidRPr="009D4E0A">
        <w:rPr>
          <w:lang w:val="ro-RO"/>
        </w:rPr>
        <w:t>Daily</w:t>
      </w:r>
      <w:proofErr w:type="spellEnd"/>
      <w:r w:rsidRPr="009D4E0A">
        <w:rPr>
          <w:lang w:val="ro-RO"/>
        </w:rPr>
        <w:t xml:space="preserve"> </w:t>
      </w:r>
      <w:proofErr w:type="spellStart"/>
      <w:r w:rsidRPr="009D4E0A">
        <w:rPr>
          <w:lang w:val="ro-RO"/>
        </w:rPr>
        <w:t>Brief</w:t>
      </w:r>
      <w:proofErr w:type="spellEnd"/>
      <w:r w:rsidRPr="009D4E0A">
        <w:rPr>
          <w:lang w:val="ro-RO"/>
        </w:rPr>
        <w:t>. Utilizatorii interacționează în principal prin ascultare, mai degrabă decât prin citire.</w:t>
      </w:r>
    </w:p>
    <w:p w14:paraId="59AF7E92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t>3. Arhitectura MVP țintă</w:t>
      </w:r>
    </w:p>
    <w:p w14:paraId="3C97884C" w14:textId="77777777" w:rsidR="009D4E0A" w:rsidRPr="009D4E0A" w:rsidRDefault="009D4E0A" w:rsidP="009D4E0A">
      <w:pPr>
        <w:rPr>
          <w:lang w:val="ro-RO"/>
        </w:rPr>
      </w:pPr>
    </w:p>
    <w:p w14:paraId="1C549C9C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Structura depozitului:</w:t>
      </w:r>
    </w:p>
    <w:p w14:paraId="7508CDB5" w14:textId="77777777" w:rsidR="009D4E0A" w:rsidRPr="009D4E0A" w:rsidRDefault="009D4E0A" w:rsidP="009D4E0A">
      <w:pPr>
        <w:rPr>
          <w:lang w:val="ro-RO"/>
        </w:rPr>
      </w:pPr>
    </w:p>
    <w:p w14:paraId="6DC88C11" w14:textId="77777777" w:rsidR="009D4E0A" w:rsidRPr="009D4E0A" w:rsidRDefault="009D4E0A" w:rsidP="009D4E0A">
      <w:pPr>
        <w:rPr>
          <w:lang w:val="ro-RO"/>
        </w:rPr>
      </w:pPr>
      <w:proofErr w:type="spellStart"/>
      <w:r w:rsidRPr="009D4E0A">
        <w:rPr>
          <w:lang w:val="ro-RO"/>
        </w:rPr>
        <w:t>openwave-app</w:t>
      </w:r>
      <w:proofErr w:type="spellEnd"/>
    </w:p>
    <w:p w14:paraId="41B256FF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│</w:t>
      </w:r>
    </w:p>
    <w:p w14:paraId="71C040FC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├── </w:t>
      </w:r>
      <w:proofErr w:type="spellStart"/>
      <w:r w:rsidRPr="009D4E0A">
        <w:rPr>
          <w:lang w:val="ro-RO"/>
        </w:rPr>
        <w:t>backend</w:t>
      </w:r>
      <w:proofErr w:type="spellEnd"/>
    </w:p>
    <w:p w14:paraId="778A0745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│ ├── </w:t>
      </w:r>
      <w:proofErr w:type="spellStart"/>
      <w:r w:rsidRPr="009D4E0A">
        <w:rPr>
          <w:lang w:val="ro-RO"/>
        </w:rPr>
        <w:t>FastAPI</w:t>
      </w:r>
      <w:proofErr w:type="spellEnd"/>
      <w:r w:rsidRPr="009D4E0A">
        <w:rPr>
          <w:lang w:val="ro-RO"/>
        </w:rPr>
        <w:t xml:space="preserve"> API</w:t>
      </w:r>
    </w:p>
    <w:p w14:paraId="0545C87F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│ ├── RSS </w:t>
      </w:r>
      <w:proofErr w:type="spellStart"/>
      <w:r w:rsidRPr="009D4E0A">
        <w:rPr>
          <w:lang w:val="ro-RO"/>
        </w:rPr>
        <w:t>ingestion</w:t>
      </w:r>
      <w:proofErr w:type="spellEnd"/>
    </w:p>
    <w:p w14:paraId="61296F4D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│ ├── rezumarea articolelor</w:t>
      </w:r>
    </w:p>
    <w:p w14:paraId="0D9FBB89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│ └── generator de briefinguri</w:t>
      </w:r>
    </w:p>
    <w:p w14:paraId="43EA3316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lastRenderedPageBreak/>
        <w:t>│</w:t>
      </w:r>
    </w:p>
    <w:p w14:paraId="0AB6B54D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├── </w:t>
      </w:r>
      <w:proofErr w:type="spellStart"/>
      <w:r w:rsidRPr="009D4E0A">
        <w:rPr>
          <w:lang w:val="ro-RO"/>
        </w:rPr>
        <w:t>flutter_app</w:t>
      </w:r>
      <w:proofErr w:type="spellEnd"/>
    </w:p>
    <w:p w14:paraId="1E560A70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│ ├── interfață mobilă</w:t>
      </w:r>
    </w:p>
    <w:p w14:paraId="65DB3EC1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│ ├── ecranul de start</w:t>
      </w:r>
    </w:p>
    <w:p w14:paraId="27036AAD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│ └── player audio</w:t>
      </w:r>
    </w:p>
    <w:p w14:paraId="49202C4A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│</w:t>
      </w:r>
    </w:p>
    <w:p w14:paraId="724FEA9F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└── documente</w:t>
      </w:r>
    </w:p>
    <w:p w14:paraId="7EE8CA7F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├── arhitectură</w:t>
      </w:r>
    </w:p>
    <w:p w14:paraId="43AD6A57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├── foaie de parcurs</w:t>
      </w:r>
    </w:p>
    <w:p w14:paraId="6ED55D5A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└── contextul proiectului</w:t>
      </w:r>
    </w:p>
    <w:p w14:paraId="0A6B260F" w14:textId="77777777" w:rsidR="009D4E0A" w:rsidRPr="009D4E0A" w:rsidRDefault="009D4E0A" w:rsidP="009D4E0A">
      <w:pPr>
        <w:rPr>
          <w:lang w:val="ro-RO"/>
        </w:rPr>
      </w:pPr>
    </w:p>
    <w:p w14:paraId="4B9FB157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t>4. Caracteristici MVP</w:t>
      </w:r>
    </w:p>
    <w:p w14:paraId="486330AB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Ingestie știri RSS</w:t>
      </w:r>
    </w:p>
    <w:p w14:paraId="204EF6B3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Rezumatul articolelor</w:t>
      </w:r>
    </w:p>
    <w:p w14:paraId="105AFE0F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Generarea briefingului zilnic (3–5 știri)</w:t>
      </w:r>
    </w:p>
    <w:p w14:paraId="0DD12E70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Ecranul de start al aplicației mobile</w:t>
      </w:r>
    </w:p>
    <w:p w14:paraId="2CEF3FE0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· Player audio cu audio </w:t>
      </w:r>
      <w:proofErr w:type="spellStart"/>
      <w:r w:rsidRPr="009D4E0A">
        <w:rPr>
          <w:lang w:val="ro-RO"/>
        </w:rPr>
        <w:t>placeholder</w:t>
      </w:r>
      <w:proofErr w:type="spellEnd"/>
    </w:p>
    <w:p w14:paraId="71724F43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Puncte finale API: /</w:t>
      </w:r>
      <w:proofErr w:type="spellStart"/>
      <w:r w:rsidRPr="009D4E0A">
        <w:rPr>
          <w:lang w:val="ro-RO"/>
        </w:rPr>
        <w:t>articles</w:t>
      </w:r>
      <w:proofErr w:type="spellEnd"/>
      <w:r w:rsidRPr="009D4E0A">
        <w:rPr>
          <w:lang w:val="ro-RO"/>
        </w:rPr>
        <w:t xml:space="preserve"> și /briefing/</w:t>
      </w:r>
      <w:proofErr w:type="spellStart"/>
      <w:r w:rsidRPr="009D4E0A">
        <w:rPr>
          <w:lang w:val="ro-RO"/>
        </w:rPr>
        <w:t>today</w:t>
      </w:r>
      <w:proofErr w:type="spellEnd"/>
    </w:p>
    <w:p w14:paraId="4957A3D7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t>5. Etape de dezvoltare</w:t>
      </w:r>
    </w:p>
    <w:p w14:paraId="42355B87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t>Etapa 1 – MVP tehnic</w:t>
      </w:r>
    </w:p>
    <w:p w14:paraId="14051D84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· </w:t>
      </w:r>
      <w:proofErr w:type="spellStart"/>
      <w:r w:rsidRPr="009D4E0A">
        <w:rPr>
          <w:lang w:val="ro-RO"/>
        </w:rPr>
        <w:t>Backend</w:t>
      </w:r>
      <w:proofErr w:type="spellEnd"/>
      <w:r w:rsidRPr="009D4E0A">
        <w:rPr>
          <w:lang w:val="ro-RO"/>
        </w:rPr>
        <w:t xml:space="preserve"> </w:t>
      </w:r>
      <w:proofErr w:type="spellStart"/>
      <w:r w:rsidRPr="009D4E0A">
        <w:rPr>
          <w:lang w:val="ro-RO"/>
        </w:rPr>
        <w:t>FastAPI</w:t>
      </w:r>
      <w:proofErr w:type="spellEnd"/>
    </w:p>
    <w:p w14:paraId="234A11C5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Serviciu de ingestie RSS</w:t>
      </w:r>
    </w:p>
    <w:p w14:paraId="6B986A9C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Rezumat AI</w:t>
      </w:r>
    </w:p>
    <w:p w14:paraId="513EDDC7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Generator de rezumate zilnice</w:t>
      </w:r>
    </w:p>
    <w:p w14:paraId="73CF05EA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Schelet mobil Flutter</w:t>
      </w:r>
    </w:p>
    <w:p w14:paraId="6822CE0D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Integrare API de bază</w:t>
      </w:r>
    </w:p>
    <w:p w14:paraId="1A47C63B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lastRenderedPageBreak/>
        <w:t>Faza 2 – Experiență audio</w:t>
      </w:r>
    </w:p>
    <w:p w14:paraId="4E8C826D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Integrare text-</w:t>
      </w:r>
      <w:proofErr w:type="spellStart"/>
      <w:r w:rsidRPr="009D4E0A">
        <w:rPr>
          <w:lang w:val="ro-RO"/>
        </w:rPr>
        <w:t>to</w:t>
      </w:r>
      <w:proofErr w:type="spellEnd"/>
      <w:r w:rsidRPr="009D4E0A">
        <w:rPr>
          <w:lang w:val="ro-RO"/>
        </w:rPr>
        <w:t>-speech</w:t>
      </w:r>
    </w:p>
    <w:p w14:paraId="7F7463E3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· Constructor de </w:t>
      </w:r>
      <w:proofErr w:type="spellStart"/>
      <w:r w:rsidRPr="009D4E0A">
        <w:rPr>
          <w:lang w:val="ro-RO"/>
        </w:rPr>
        <w:t>playlisturi</w:t>
      </w:r>
      <w:proofErr w:type="spellEnd"/>
      <w:r w:rsidRPr="009D4E0A">
        <w:rPr>
          <w:lang w:val="ro-RO"/>
        </w:rPr>
        <w:t xml:space="preserve"> audio</w:t>
      </w:r>
    </w:p>
    <w:p w14:paraId="2F2908EE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Comenzi player (redare, pauză, salt)</w:t>
      </w:r>
    </w:p>
    <w:p w14:paraId="544869E7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Redare în fundal</w:t>
      </w:r>
    </w:p>
    <w:p w14:paraId="79139BC8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t>Faza 3 – Personalizare</w:t>
      </w:r>
    </w:p>
    <w:p w14:paraId="004C31D5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· </w:t>
      </w:r>
      <w:proofErr w:type="spellStart"/>
      <w:r w:rsidRPr="009D4E0A">
        <w:rPr>
          <w:lang w:val="ro-RO"/>
        </w:rPr>
        <w:t>Reality</w:t>
      </w:r>
      <w:proofErr w:type="spellEnd"/>
      <w:r w:rsidRPr="009D4E0A">
        <w:rPr>
          <w:lang w:val="ro-RO"/>
        </w:rPr>
        <w:t xml:space="preserve"> Mixer (comenzi de echilibrare a conținutului)</w:t>
      </w:r>
    </w:p>
    <w:p w14:paraId="06207AB2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Preferințe tematice</w:t>
      </w:r>
    </w:p>
    <w:p w14:paraId="270FA8A1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Profiluri utilizator</w:t>
      </w:r>
    </w:p>
    <w:p w14:paraId="1EC4DF8D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t>Faza 4 – Creștere</w:t>
      </w:r>
    </w:p>
    <w:p w14:paraId="01C0D438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Alertă știri de ultimă oră</w:t>
      </w:r>
    </w:p>
    <w:p w14:paraId="5D9A15B6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Integrare știri locale</w:t>
      </w:r>
    </w:p>
    <w:p w14:paraId="7B3FD380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Analize</w:t>
      </w:r>
    </w:p>
    <w:p w14:paraId="5AA1CFA2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Motor de recomandări</w:t>
      </w:r>
    </w:p>
    <w:p w14:paraId="0CA756B1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t>6. Strategie de monetizare</w:t>
      </w:r>
    </w:p>
    <w:p w14:paraId="0AB579CE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Model </w:t>
      </w:r>
      <w:proofErr w:type="spellStart"/>
      <w:r w:rsidRPr="009D4E0A">
        <w:rPr>
          <w:lang w:val="ro-RO"/>
        </w:rPr>
        <w:t>Freemium</w:t>
      </w:r>
      <w:proofErr w:type="spellEnd"/>
      <w:r w:rsidRPr="009D4E0A">
        <w:rPr>
          <w:lang w:val="ro-RO"/>
        </w:rPr>
        <w:t xml:space="preserve">: versiune gratuită cu reclame și funcții limitate; abonament </w:t>
      </w:r>
      <w:proofErr w:type="spellStart"/>
      <w:r w:rsidRPr="009D4E0A">
        <w:rPr>
          <w:lang w:val="ro-RO"/>
        </w:rPr>
        <w:t>premium</w:t>
      </w:r>
      <w:proofErr w:type="spellEnd"/>
      <w:r w:rsidRPr="009D4E0A">
        <w:rPr>
          <w:lang w:val="ro-RO"/>
        </w:rPr>
        <w:t xml:space="preserve"> care deblochează controale de personalizare, experiență audio avansată și voci exclusive.</w:t>
      </w:r>
    </w:p>
    <w:p w14:paraId="6F0E7B78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t>7. Calendar estimativ (primele 30–60 de zile)</w:t>
      </w:r>
    </w:p>
    <w:p w14:paraId="19A3AE2C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· Săptămânile 1–2: MVP </w:t>
      </w:r>
      <w:proofErr w:type="spellStart"/>
      <w:r w:rsidRPr="009D4E0A">
        <w:rPr>
          <w:lang w:val="ro-RO"/>
        </w:rPr>
        <w:t>backend</w:t>
      </w:r>
      <w:proofErr w:type="spellEnd"/>
      <w:r w:rsidRPr="009D4E0A">
        <w:rPr>
          <w:lang w:val="ro-RO"/>
        </w:rPr>
        <w:t xml:space="preserve"> + ingestie RSS</w:t>
      </w:r>
    </w:p>
    <w:p w14:paraId="375D7FF6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 xml:space="preserve">· Săptămânile 2–3: generarea de rezumate și </w:t>
      </w:r>
      <w:proofErr w:type="spellStart"/>
      <w:r w:rsidRPr="009D4E0A">
        <w:rPr>
          <w:lang w:val="ro-RO"/>
        </w:rPr>
        <w:t>Daily</w:t>
      </w:r>
      <w:proofErr w:type="spellEnd"/>
      <w:r w:rsidRPr="009D4E0A">
        <w:rPr>
          <w:lang w:val="ro-RO"/>
        </w:rPr>
        <w:t xml:space="preserve"> </w:t>
      </w:r>
      <w:proofErr w:type="spellStart"/>
      <w:r w:rsidRPr="009D4E0A">
        <w:rPr>
          <w:lang w:val="ro-RO"/>
        </w:rPr>
        <w:t>Brief</w:t>
      </w:r>
      <w:proofErr w:type="spellEnd"/>
    </w:p>
    <w:p w14:paraId="1902E021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Săptămânile 3–4: Flutter UI + integrare API</w:t>
      </w:r>
    </w:p>
    <w:p w14:paraId="1E5D0AB6" w14:textId="77777777" w:rsidR="009D4E0A" w:rsidRPr="009D4E0A" w:rsidRDefault="009D4E0A" w:rsidP="009D4E0A">
      <w:pPr>
        <w:rPr>
          <w:lang w:val="ro-RO"/>
        </w:rPr>
      </w:pPr>
      <w:r w:rsidRPr="009D4E0A">
        <w:rPr>
          <w:lang w:val="ro-RO"/>
        </w:rPr>
        <w:t>· Săptămânile 5–6: generarea și redarea audio</w:t>
      </w:r>
    </w:p>
    <w:p w14:paraId="7270AED9" w14:textId="77777777" w:rsidR="009D4E0A" w:rsidRPr="009D4E0A" w:rsidRDefault="009D4E0A" w:rsidP="009D4E0A">
      <w:pPr>
        <w:rPr>
          <w:b/>
          <w:bCs/>
          <w:lang w:val="ro-RO"/>
        </w:rPr>
      </w:pPr>
      <w:r w:rsidRPr="009D4E0A">
        <w:rPr>
          <w:b/>
          <w:bCs/>
          <w:lang w:val="ro-RO"/>
        </w:rPr>
        <w:t>8. Viziune pe termen lung</w:t>
      </w:r>
    </w:p>
    <w:p w14:paraId="67F0A6A7" w14:textId="77777777" w:rsidR="009D4E0A" w:rsidRPr="009D4E0A" w:rsidRDefault="009D4E0A" w:rsidP="009D4E0A">
      <w:pPr>
        <w:rPr>
          <w:lang w:val="ro-RO"/>
        </w:rPr>
      </w:pPr>
      <w:proofErr w:type="spellStart"/>
      <w:r w:rsidRPr="009D4E0A">
        <w:rPr>
          <w:lang w:val="ro-RO"/>
        </w:rPr>
        <w:t>OpenWave</w:t>
      </w:r>
      <w:proofErr w:type="spellEnd"/>
      <w:r w:rsidRPr="009D4E0A">
        <w:rPr>
          <w:lang w:val="ro-RO"/>
        </w:rPr>
        <w:t xml:space="preserve"> evoluează de la un radio de știri personal la o platformă de informații bazată pe AI, capabilă să genereze canale audio dinamice, briefinguri ale companiei și fluxuri de informații personalizate.</w:t>
      </w:r>
    </w:p>
    <w:p w14:paraId="30DEAB19" w14:textId="16363D32" w:rsidR="00274186" w:rsidRDefault="00274186"/>
    <w:p w14:paraId="363FD146" w14:textId="77777777" w:rsidR="009D4E0A" w:rsidRDefault="009D4E0A"/>
    <w:sectPr w:rsidR="009D4E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B4A6CCE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489926">
    <w:abstractNumId w:val="8"/>
  </w:num>
  <w:num w:numId="2" w16cid:durableId="1447385104">
    <w:abstractNumId w:val="6"/>
  </w:num>
  <w:num w:numId="3" w16cid:durableId="1655991023">
    <w:abstractNumId w:val="5"/>
  </w:num>
  <w:num w:numId="4" w16cid:durableId="11150774">
    <w:abstractNumId w:val="4"/>
  </w:num>
  <w:num w:numId="5" w16cid:durableId="787164928">
    <w:abstractNumId w:val="7"/>
  </w:num>
  <w:num w:numId="6" w16cid:durableId="1453668857">
    <w:abstractNumId w:val="3"/>
  </w:num>
  <w:num w:numId="7" w16cid:durableId="896013712">
    <w:abstractNumId w:val="2"/>
  </w:num>
  <w:num w:numId="8" w16cid:durableId="702049757">
    <w:abstractNumId w:val="1"/>
  </w:num>
  <w:num w:numId="9" w16cid:durableId="9433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186"/>
    <w:rsid w:val="0029639D"/>
    <w:rsid w:val="00326F90"/>
    <w:rsid w:val="0048321D"/>
    <w:rsid w:val="009D4E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ECA89D"/>
  <w14:defaultImageDpi w14:val="300"/>
  <w15:docId w15:val="{BCA20A0E-E006-4F54-9EA6-6DEBF9D7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D4E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669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onciu</cp:lastModifiedBy>
  <cp:revision>2</cp:revision>
  <dcterms:created xsi:type="dcterms:W3CDTF">2013-12-23T23:15:00Z</dcterms:created>
  <dcterms:modified xsi:type="dcterms:W3CDTF">2026-03-06T18:17:00Z</dcterms:modified>
  <cp:category/>
</cp:coreProperties>
</file>