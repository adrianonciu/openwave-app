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19A5" w14:textId="24549E6B" w:rsidR="00A510BA" w:rsidRDefault="00BE3D78">
      <w:pPr>
        <w:pStyle w:val="Titlu"/>
      </w:pPr>
      <w:r>
        <w:br/>
      </w:r>
      <w:r>
        <w:br/>
        <w:t>………………………</w:t>
      </w:r>
      <w:r>
        <w:br/>
      </w:r>
      <w:proofErr w:type="spellStart"/>
      <w:r w:rsidR="00000000">
        <w:t>OpenWave</w:t>
      </w:r>
      <w:proofErr w:type="spellEnd"/>
      <w:r w:rsidR="00000000">
        <w:t xml:space="preserve"> – Project Status Summary</w:t>
      </w:r>
    </w:p>
    <w:p w14:paraId="74EBAC26" w14:textId="77777777" w:rsidR="00A510BA" w:rsidRDefault="00000000">
      <w:pPr>
        <w:pStyle w:val="Titlu1"/>
      </w:pPr>
      <w:r>
        <w:t>1. Project Context</w:t>
      </w:r>
    </w:p>
    <w:p w14:paraId="10382C83" w14:textId="77777777" w:rsidR="00A510BA" w:rsidRDefault="00000000">
      <w:r>
        <w:t>OpenWave is an AI audio‑first mobile application designed to transform the way users consume news. Instead of reading multiple articles, users listen to a short personalized Daily Brief generated automatically from news sources.</w:t>
      </w:r>
    </w:p>
    <w:p w14:paraId="5610570F" w14:textId="77777777" w:rsidR="00A510BA" w:rsidRDefault="00000000">
      <w:pPr>
        <w:pStyle w:val="Titlu1"/>
      </w:pPr>
      <w:r>
        <w:t>2. What was accomplished</w:t>
      </w:r>
    </w:p>
    <w:p w14:paraId="4BE8C080" w14:textId="77777777" w:rsidR="00A510BA" w:rsidRDefault="00000000">
      <w:pPr>
        <w:pStyle w:val="Listcumarcatori"/>
      </w:pPr>
      <w:r>
        <w:t>Created GitHub repository: adrianonciu/openwave-app</w:t>
      </w:r>
    </w:p>
    <w:p w14:paraId="3B2DD77A" w14:textId="77777777" w:rsidR="00A510BA" w:rsidRDefault="00000000">
      <w:pPr>
        <w:pStyle w:val="Listcumarcatori"/>
      </w:pPr>
      <w:r>
        <w:t>Configured local Git repository and connected it to GitHub</w:t>
      </w:r>
    </w:p>
    <w:p w14:paraId="68B02927" w14:textId="77777777" w:rsidR="00A510BA" w:rsidRDefault="00000000">
      <w:pPr>
        <w:pStyle w:val="Listcumarcatori"/>
      </w:pPr>
      <w:r>
        <w:t>Saved initial project structure and documentation</w:t>
      </w:r>
    </w:p>
    <w:p w14:paraId="4927A219" w14:textId="77777777" w:rsidR="00A510BA" w:rsidRDefault="00000000">
      <w:pPr>
        <w:pStyle w:val="Listcumarcatori"/>
      </w:pPr>
      <w:r>
        <w:t>Defined MVP architecture (backend + mobile app)</w:t>
      </w:r>
    </w:p>
    <w:p w14:paraId="10826643" w14:textId="77777777" w:rsidR="00A510BA" w:rsidRDefault="00000000">
      <w:pPr>
        <w:pStyle w:val="Listcumarcatori"/>
      </w:pPr>
      <w:r>
        <w:t>Prepared project documentation for future development with Codex</w:t>
      </w:r>
    </w:p>
    <w:p w14:paraId="7599CF42" w14:textId="77777777" w:rsidR="00A510BA" w:rsidRDefault="00000000">
      <w:pPr>
        <w:pStyle w:val="Titlu1"/>
      </w:pPr>
      <w:r>
        <w:t>3. Current repository structure</w:t>
      </w:r>
    </w:p>
    <w:p w14:paraId="28B11CA6" w14:textId="77777777" w:rsidR="00A510BA" w:rsidRDefault="00000000">
      <w:r>
        <w:br/>
        <w:t>openwave-app</w:t>
      </w:r>
      <w:r>
        <w:br/>
        <w:t>│</w:t>
      </w:r>
      <w:r>
        <w:br/>
        <w:t>├── ai_pipeline</w:t>
      </w:r>
      <w:r>
        <w:br/>
        <w:t>├── audio_system</w:t>
      </w:r>
      <w:r>
        <w:br/>
        <w:t>├── backend</w:t>
      </w:r>
      <w:r>
        <w:br/>
        <w:t>├── data</w:t>
      </w:r>
      <w:r>
        <w:br/>
        <w:t>├── docs</w:t>
      </w:r>
      <w:r>
        <w:br/>
        <w:t>├── frontend</w:t>
      </w:r>
      <w:r>
        <w:br/>
        <w:t>├── services</w:t>
      </w:r>
      <w:r>
        <w:br/>
        <w:t>└── README.md</w:t>
      </w:r>
      <w:r>
        <w:br/>
      </w:r>
    </w:p>
    <w:p w14:paraId="2DA4E7F2" w14:textId="77777777" w:rsidR="00A510BA" w:rsidRDefault="00000000">
      <w:pPr>
        <w:pStyle w:val="Titlu1"/>
      </w:pPr>
      <w:r>
        <w:t>4. Current MVP goal</w:t>
      </w:r>
    </w:p>
    <w:p w14:paraId="2A62E803" w14:textId="77777777" w:rsidR="00A510BA" w:rsidRDefault="00000000">
      <w:r>
        <w:t>The next step is to rebuild the clean MVP structure consisting of:</w:t>
      </w:r>
      <w:r>
        <w:br/>
        <w:t>- backend (FastAPI)</w:t>
      </w:r>
      <w:r>
        <w:br/>
      </w:r>
      <w:r>
        <w:lastRenderedPageBreak/>
        <w:t>- flutter_app (mobile client)</w:t>
      </w:r>
      <w:r>
        <w:br/>
        <w:t>- docs (project documentation)</w:t>
      </w:r>
      <w:r>
        <w:br/>
      </w:r>
      <w:r>
        <w:br/>
        <w:t>The backend will expose endpoints such as /articles and /briefing/today, while the mobile app will provide a Home screen and an audio Player screen.</w:t>
      </w:r>
    </w:p>
    <w:p w14:paraId="2F6B7E4D" w14:textId="77777777" w:rsidR="00A510BA" w:rsidRDefault="00000000">
      <w:pPr>
        <w:pStyle w:val="Titlu1"/>
      </w:pPr>
      <w:r>
        <w:t>5. Next development steps</w:t>
      </w:r>
    </w:p>
    <w:p w14:paraId="49D92730" w14:textId="77777777" w:rsidR="00A510BA" w:rsidRDefault="00000000">
      <w:pPr>
        <w:pStyle w:val="Listcumarcatori"/>
      </w:pPr>
      <w:r>
        <w:t>Clean project structure</w:t>
      </w:r>
    </w:p>
    <w:p w14:paraId="2AC146C3" w14:textId="77777777" w:rsidR="00A510BA" w:rsidRDefault="00000000">
      <w:pPr>
        <w:pStyle w:val="Listcumarcatori"/>
      </w:pPr>
      <w:r>
        <w:t>Rebuild backend FastAPI services</w:t>
      </w:r>
    </w:p>
    <w:p w14:paraId="53C47703" w14:textId="77777777" w:rsidR="00A510BA" w:rsidRDefault="00000000">
      <w:pPr>
        <w:pStyle w:val="Listcumarcatori"/>
      </w:pPr>
      <w:r>
        <w:t>Create Flutter mobile app skeleton</w:t>
      </w:r>
    </w:p>
    <w:p w14:paraId="33169591" w14:textId="77777777" w:rsidR="00A510BA" w:rsidRDefault="00000000">
      <w:pPr>
        <w:pStyle w:val="Listcumarcatori"/>
      </w:pPr>
      <w:r>
        <w:t>Integrate RSS ingestion for news</w:t>
      </w:r>
    </w:p>
    <w:p w14:paraId="0474AF99" w14:textId="77777777" w:rsidR="00A510BA" w:rsidRDefault="00000000">
      <w:pPr>
        <w:pStyle w:val="Listcumarcatori"/>
      </w:pPr>
      <w:r>
        <w:t>Generate Daily Brief from articles</w:t>
      </w:r>
    </w:p>
    <w:p w14:paraId="0B8144D8" w14:textId="77777777" w:rsidR="00A510BA" w:rsidRDefault="00000000">
      <w:pPr>
        <w:pStyle w:val="Listcumarcatori"/>
      </w:pPr>
      <w:r>
        <w:t>Add audio playback functionality</w:t>
      </w:r>
    </w:p>
    <w:p w14:paraId="793AD826" w14:textId="77777777" w:rsidR="00A510BA" w:rsidRDefault="00000000">
      <w:pPr>
        <w:pStyle w:val="Titlu1"/>
      </w:pPr>
      <w:r>
        <w:t>6. Context text for starting a new conversation</w:t>
      </w:r>
    </w:p>
    <w:p w14:paraId="61F75DE0" w14:textId="77777777" w:rsidR="00BE3D78" w:rsidRPr="00BE3D78" w:rsidRDefault="00000000" w:rsidP="00BE3D78">
      <w:pPr>
        <w:rPr>
          <w:lang w:val="ro-RO"/>
        </w:rPr>
      </w:pPr>
      <w:r>
        <w:t>You can paste this summary at the beginning of a new conversation to continue development: 'We are developing OpenWave, an AI audio‑first news briefing application. The repository is stored on GitHub under adrianonciu/openwave-app. The current structure includes backend, frontend, and documentation folders. The next goal is to rebuild the MVP with backend (FastAPI), flutter_app (mobile client), and docs, then implement RSS ingestion and Daily Brief generation.'</w:t>
      </w:r>
      <w:r w:rsidR="00BE3D78">
        <w:br/>
      </w:r>
      <w:r w:rsidR="00BE3D78">
        <w:br/>
        <w:t>………………….</w:t>
      </w:r>
      <w:r w:rsidR="00BE3D78">
        <w:br/>
      </w:r>
      <w:r w:rsidR="00BE3D78">
        <w:br/>
      </w:r>
      <w:proofErr w:type="spellStart"/>
      <w:r w:rsidR="00BE3D78" w:rsidRPr="00BE3D78">
        <w:rPr>
          <w:lang w:val="ro-RO"/>
        </w:rPr>
        <w:t>OpenWave</w:t>
      </w:r>
      <w:proofErr w:type="spellEnd"/>
      <w:r w:rsidR="00BE3D78" w:rsidRPr="00BE3D78">
        <w:rPr>
          <w:lang w:val="ro-RO"/>
        </w:rPr>
        <w:t xml:space="preserve"> – Rezumatul stării proiectului</w:t>
      </w:r>
    </w:p>
    <w:p w14:paraId="69D93FD3" w14:textId="77777777" w:rsidR="00BE3D78" w:rsidRPr="00BE3D78" w:rsidRDefault="00BE3D78" w:rsidP="00BE3D78">
      <w:pPr>
        <w:rPr>
          <w:b/>
          <w:bCs/>
          <w:lang w:val="ro-RO"/>
        </w:rPr>
      </w:pPr>
      <w:r w:rsidRPr="00BE3D78">
        <w:rPr>
          <w:b/>
          <w:bCs/>
          <w:lang w:val="ro-RO"/>
        </w:rPr>
        <w:t>1. Contextul proiectului</w:t>
      </w:r>
    </w:p>
    <w:p w14:paraId="4E727F9B" w14:textId="77777777" w:rsidR="00BE3D78" w:rsidRPr="00BE3D78" w:rsidRDefault="00BE3D78" w:rsidP="00BE3D78">
      <w:pPr>
        <w:rPr>
          <w:lang w:val="ro-RO"/>
        </w:rPr>
      </w:pPr>
      <w:proofErr w:type="spellStart"/>
      <w:r w:rsidRPr="00BE3D78">
        <w:rPr>
          <w:lang w:val="ro-RO"/>
        </w:rPr>
        <w:t>OpenWave</w:t>
      </w:r>
      <w:proofErr w:type="spellEnd"/>
      <w:r w:rsidRPr="00BE3D78">
        <w:rPr>
          <w:lang w:val="ro-RO"/>
        </w:rPr>
        <w:t xml:space="preserve"> este o aplicație mobilă bazată pe inteligență artificială, concepută pentru a transforma modul în care utilizatorii consumă știrile. În loc să citească mai multe articole, utilizatorii ascultă un scurt rezumat zilnic personalizat, generat automat din surse de știri.</w:t>
      </w:r>
    </w:p>
    <w:p w14:paraId="1996441D" w14:textId="77777777" w:rsidR="00BE3D78" w:rsidRPr="00BE3D78" w:rsidRDefault="00BE3D78" w:rsidP="00BE3D78">
      <w:pPr>
        <w:rPr>
          <w:b/>
          <w:bCs/>
          <w:lang w:val="ro-RO"/>
        </w:rPr>
      </w:pPr>
      <w:r w:rsidRPr="00BE3D78">
        <w:rPr>
          <w:b/>
          <w:bCs/>
          <w:lang w:val="ro-RO"/>
        </w:rPr>
        <w:t>2. Ce s-a realizat</w:t>
      </w:r>
    </w:p>
    <w:p w14:paraId="34BFC81B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· Crearea depozitului </w:t>
      </w:r>
      <w:proofErr w:type="spellStart"/>
      <w:r w:rsidRPr="00BE3D78">
        <w:rPr>
          <w:lang w:val="ro-RO"/>
        </w:rPr>
        <w:t>GitHub</w:t>
      </w:r>
      <w:proofErr w:type="spellEnd"/>
      <w:r w:rsidRPr="00BE3D78">
        <w:rPr>
          <w:lang w:val="ro-RO"/>
        </w:rPr>
        <w:t xml:space="preserve">: </w:t>
      </w:r>
      <w:proofErr w:type="spellStart"/>
      <w:r w:rsidRPr="00BE3D78">
        <w:rPr>
          <w:lang w:val="ro-RO"/>
        </w:rPr>
        <w:t>adrianonciu</w:t>
      </w:r>
      <w:proofErr w:type="spellEnd"/>
      <w:r w:rsidRPr="00BE3D78">
        <w:rPr>
          <w:lang w:val="ro-RO"/>
        </w:rPr>
        <w:t>/</w:t>
      </w:r>
      <w:proofErr w:type="spellStart"/>
      <w:r w:rsidRPr="00BE3D78">
        <w:rPr>
          <w:lang w:val="ro-RO"/>
        </w:rPr>
        <w:t>openwave-app</w:t>
      </w:r>
      <w:proofErr w:type="spellEnd"/>
    </w:p>
    <w:p w14:paraId="3C6C76CC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· Configurarea depozitului </w:t>
      </w:r>
      <w:proofErr w:type="spellStart"/>
      <w:r w:rsidRPr="00BE3D78">
        <w:rPr>
          <w:lang w:val="ro-RO"/>
        </w:rPr>
        <w:t>Git</w:t>
      </w:r>
      <w:proofErr w:type="spellEnd"/>
      <w:r w:rsidRPr="00BE3D78">
        <w:rPr>
          <w:lang w:val="ro-RO"/>
        </w:rPr>
        <w:t xml:space="preserve"> local și conectarea acestuia la </w:t>
      </w:r>
      <w:proofErr w:type="spellStart"/>
      <w:r w:rsidRPr="00BE3D78">
        <w:rPr>
          <w:lang w:val="ro-RO"/>
        </w:rPr>
        <w:t>GitHub</w:t>
      </w:r>
      <w:proofErr w:type="spellEnd"/>
    </w:p>
    <w:p w14:paraId="2816326C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· Salvarea structurii inițiale a proiectului și a documentației</w:t>
      </w:r>
    </w:p>
    <w:p w14:paraId="7699298E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· Definirea arhitecturii MVP (</w:t>
      </w:r>
      <w:proofErr w:type="spellStart"/>
      <w:r w:rsidRPr="00BE3D78">
        <w:rPr>
          <w:lang w:val="ro-RO"/>
        </w:rPr>
        <w:t>backend</w:t>
      </w:r>
      <w:proofErr w:type="spellEnd"/>
      <w:r w:rsidRPr="00BE3D78">
        <w:rPr>
          <w:lang w:val="ro-RO"/>
        </w:rPr>
        <w:t xml:space="preserve"> + aplicație mobilă)</w:t>
      </w:r>
    </w:p>
    <w:p w14:paraId="6CDC21FF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· Pregătirea documentației proiectului pentru dezvoltarea viitoare cu Codex</w:t>
      </w:r>
    </w:p>
    <w:p w14:paraId="541125C0" w14:textId="77777777" w:rsidR="00BE3D78" w:rsidRPr="00BE3D78" w:rsidRDefault="00BE3D78" w:rsidP="00BE3D78">
      <w:pPr>
        <w:rPr>
          <w:b/>
          <w:bCs/>
          <w:lang w:val="ro-RO"/>
        </w:rPr>
      </w:pPr>
      <w:r w:rsidRPr="00BE3D78">
        <w:rPr>
          <w:b/>
          <w:bCs/>
          <w:lang w:val="ro-RO"/>
        </w:rPr>
        <w:lastRenderedPageBreak/>
        <w:t>3. Structura actuală a depozitului</w:t>
      </w:r>
    </w:p>
    <w:p w14:paraId="30E2292B" w14:textId="77777777" w:rsidR="00BE3D78" w:rsidRPr="00BE3D78" w:rsidRDefault="00BE3D78" w:rsidP="00BE3D78">
      <w:pPr>
        <w:rPr>
          <w:lang w:val="ro-RO"/>
        </w:rPr>
      </w:pPr>
    </w:p>
    <w:p w14:paraId="6F52181B" w14:textId="77777777" w:rsidR="00BE3D78" w:rsidRPr="00BE3D78" w:rsidRDefault="00BE3D78" w:rsidP="00BE3D78">
      <w:pPr>
        <w:rPr>
          <w:lang w:val="ro-RO"/>
        </w:rPr>
      </w:pPr>
      <w:proofErr w:type="spellStart"/>
      <w:r w:rsidRPr="00BE3D78">
        <w:rPr>
          <w:lang w:val="ro-RO"/>
        </w:rPr>
        <w:t>openwave-app</w:t>
      </w:r>
      <w:proofErr w:type="spellEnd"/>
    </w:p>
    <w:p w14:paraId="3B73BA92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│</w:t>
      </w:r>
    </w:p>
    <w:p w14:paraId="61C94921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├── </w:t>
      </w:r>
      <w:proofErr w:type="spellStart"/>
      <w:r w:rsidRPr="00BE3D78">
        <w:rPr>
          <w:lang w:val="ro-RO"/>
        </w:rPr>
        <w:t>ai_pipeline</w:t>
      </w:r>
      <w:proofErr w:type="spellEnd"/>
    </w:p>
    <w:p w14:paraId="02076BE1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├── </w:t>
      </w:r>
      <w:proofErr w:type="spellStart"/>
      <w:r w:rsidRPr="00BE3D78">
        <w:rPr>
          <w:lang w:val="ro-RO"/>
        </w:rPr>
        <w:t>audio_system</w:t>
      </w:r>
      <w:proofErr w:type="spellEnd"/>
    </w:p>
    <w:p w14:paraId="71C25800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├── </w:t>
      </w:r>
      <w:proofErr w:type="spellStart"/>
      <w:r w:rsidRPr="00BE3D78">
        <w:rPr>
          <w:lang w:val="ro-RO"/>
        </w:rPr>
        <w:t>backend</w:t>
      </w:r>
      <w:proofErr w:type="spellEnd"/>
    </w:p>
    <w:p w14:paraId="47B6D9DC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├── data</w:t>
      </w:r>
    </w:p>
    <w:p w14:paraId="4CD0A004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├── </w:t>
      </w:r>
      <w:proofErr w:type="spellStart"/>
      <w:r w:rsidRPr="00BE3D78">
        <w:rPr>
          <w:lang w:val="ro-RO"/>
        </w:rPr>
        <w:t>docs</w:t>
      </w:r>
      <w:proofErr w:type="spellEnd"/>
    </w:p>
    <w:p w14:paraId="7A97A426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├── </w:t>
      </w:r>
      <w:proofErr w:type="spellStart"/>
      <w:r w:rsidRPr="00BE3D78">
        <w:rPr>
          <w:lang w:val="ro-RO"/>
        </w:rPr>
        <w:t>frontend</w:t>
      </w:r>
      <w:proofErr w:type="spellEnd"/>
    </w:p>
    <w:p w14:paraId="268138D2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├── </w:t>
      </w:r>
      <w:proofErr w:type="spellStart"/>
      <w:r w:rsidRPr="00BE3D78">
        <w:rPr>
          <w:lang w:val="ro-RO"/>
        </w:rPr>
        <w:t>services</w:t>
      </w:r>
      <w:proofErr w:type="spellEnd"/>
    </w:p>
    <w:p w14:paraId="466DA33C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└── README.md</w:t>
      </w:r>
    </w:p>
    <w:p w14:paraId="771C118E" w14:textId="77777777" w:rsidR="00BE3D78" w:rsidRPr="00BE3D78" w:rsidRDefault="00BE3D78" w:rsidP="00BE3D78">
      <w:pPr>
        <w:rPr>
          <w:lang w:val="ro-RO"/>
        </w:rPr>
      </w:pPr>
    </w:p>
    <w:p w14:paraId="0ADA6FD9" w14:textId="77777777" w:rsidR="00BE3D78" w:rsidRPr="00BE3D78" w:rsidRDefault="00BE3D78" w:rsidP="00BE3D78">
      <w:pPr>
        <w:rPr>
          <w:b/>
          <w:bCs/>
          <w:lang w:val="ro-RO"/>
        </w:rPr>
      </w:pPr>
      <w:r w:rsidRPr="00BE3D78">
        <w:rPr>
          <w:b/>
          <w:bCs/>
          <w:lang w:val="ro-RO"/>
        </w:rPr>
        <w:t>4. Obiectivul actual al MVP</w:t>
      </w:r>
    </w:p>
    <w:p w14:paraId="790183A9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Următorul pas este reconstruirea structurii MVP curate, care constă în:</w:t>
      </w:r>
    </w:p>
    <w:p w14:paraId="4A24F490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- </w:t>
      </w:r>
      <w:proofErr w:type="spellStart"/>
      <w:r w:rsidRPr="00BE3D78">
        <w:rPr>
          <w:lang w:val="ro-RO"/>
        </w:rPr>
        <w:t>backend</w:t>
      </w:r>
      <w:proofErr w:type="spellEnd"/>
      <w:r w:rsidRPr="00BE3D78">
        <w:rPr>
          <w:lang w:val="ro-RO"/>
        </w:rPr>
        <w:t xml:space="preserve"> (</w:t>
      </w:r>
      <w:proofErr w:type="spellStart"/>
      <w:r w:rsidRPr="00BE3D78">
        <w:rPr>
          <w:lang w:val="ro-RO"/>
        </w:rPr>
        <w:t>FastAPI</w:t>
      </w:r>
      <w:proofErr w:type="spellEnd"/>
      <w:r w:rsidRPr="00BE3D78">
        <w:rPr>
          <w:lang w:val="ro-RO"/>
        </w:rPr>
        <w:t>)</w:t>
      </w:r>
    </w:p>
    <w:p w14:paraId="06C7100F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- </w:t>
      </w:r>
      <w:proofErr w:type="spellStart"/>
      <w:r w:rsidRPr="00BE3D78">
        <w:rPr>
          <w:lang w:val="ro-RO"/>
        </w:rPr>
        <w:t>flutter_app</w:t>
      </w:r>
      <w:proofErr w:type="spellEnd"/>
      <w:r w:rsidRPr="00BE3D78">
        <w:rPr>
          <w:lang w:val="ro-RO"/>
        </w:rPr>
        <w:t xml:space="preserve"> (client mobil)</w:t>
      </w:r>
    </w:p>
    <w:p w14:paraId="1DBFB777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- </w:t>
      </w:r>
      <w:proofErr w:type="spellStart"/>
      <w:r w:rsidRPr="00BE3D78">
        <w:rPr>
          <w:lang w:val="ro-RO"/>
        </w:rPr>
        <w:t>docs</w:t>
      </w:r>
      <w:proofErr w:type="spellEnd"/>
      <w:r w:rsidRPr="00BE3D78">
        <w:rPr>
          <w:lang w:val="ro-RO"/>
        </w:rPr>
        <w:t xml:space="preserve"> (documentația proiectului)</w:t>
      </w:r>
    </w:p>
    <w:p w14:paraId="5EEE038E" w14:textId="77777777" w:rsidR="00BE3D78" w:rsidRPr="00BE3D78" w:rsidRDefault="00BE3D78" w:rsidP="00BE3D78">
      <w:pPr>
        <w:rPr>
          <w:lang w:val="ro-RO"/>
        </w:rPr>
      </w:pPr>
    </w:p>
    <w:p w14:paraId="6C0B48AF" w14:textId="77777777" w:rsidR="00BE3D78" w:rsidRPr="00BE3D78" w:rsidRDefault="00BE3D78" w:rsidP="00BE3D78">
      <w:pPr>
        <w:rPr>
          <w:lang w:val="ro-RO"/>
        </w:rPr>
      </w:pPr>
      <w:proofErr w:type="spellStart"/>
      <w:r w:rsidRPr="00BE3D78">
        <w:rPr>
          <w:lang w:val="ro-RO"/>
        </w:rPr>
        <w:t>Backend-ul</w:t>
      </w:r>
      <w:proofErr w:type="spellEnd"/>
      <w:r w:rsidRPr="00BE3D78">
        <w:rPr>
          <w:lang w:val="ro-RO"/>
        </w:rPr>
        <w:t xml:space="preserve"> va expune puncte finale precum /</w:t>
      </w:r>
      <w:proofErr w:type="spellStart"/>
      <w:r w:rsidRPr="00BE3D78">
        <w:rPr>
          <w:lang w:val="ro-RO"/>
        </w:rPr>
        <w:t>articles</w:t>
      </w:r>
      <w:proofErr w:type="spellEnd"/>
      <w:r w:rsidRPr="00BE3D78">
        <w:rPr>
          <w:lang w:val="ro-RO"/>
        </w:rPr>
        <w:t xml:space="preserve"> și /briefing/</w:t>
      </w:r>
      <w:proofErr w:type="spellStart"/>
      <w:r w:rsidRPr="00BE3D78">
        <w:rPr>
          <w:lang w:val="ro-RO"/>
        </w:rPr>
        <w:t>today</w:t>
      </w:r>
      <w:proofErr w:type="spellEnd"/>
      <w:r w:rsidRPr="00BE3D78">
        <w:rPr>
          <w:lang w:val="ro-RO"/>
        </w:rPr>
        <w:t>, în timp ce aplicația mobilă va oferi un ecran Home și un ecran Audio Player.</w:t>
      </w:r>
    </w:p>
    <w:p w14:paraId="07F04336" w14:textId="77777777" w:rsidR="00BE3D78" w:rsidRPr="00BE3D78" w:rsidRDefault="00BE3D78" w:rsidP="00BE3D78">
      <w:pPr>
        <w:rPr>
          <w:b/>
          <w:bCs/>
          <w:lang w:val="ro-RO"/>
        </w:rPr>
      </w:pPr>
      <w:r w:rsidRPr="00BE3D78">
        <w:rPr>
          <w:b/>
          <w:bCs/>
          <w:lang w:val="ro-RO"/>
        </w:rPr>
        <w:t>5. Următorii pași de dezvoltare</w:t>
      </w:r>
    </w:p>
    <w:p w14:paraId="274F15CE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· Structură curată a proiectului</w:t>
      </w:r>
    </w:p>
    <w:p w14:paraId="2004599A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· Reconstruirea serviciilor </w:t>
      </w:r>
      <w:proofErr w:type="spellStart"/>
      <w:r w:rsidRPr="00BE3D78">
        <w:rPr>
          <w:lang w:val="ro-RO"/>
        </w:rPr>
        <w:t>backend</w:t>
      </w:r>
      <w:proofErr w:type="spellEnd"/>
      <w:r w:rsidRPr="00BE3D78">
        <w:rPr>
          <w:lang w:val="ro-RO"/>
        </w:rPr>
        <w:t xml:space="preserve"> </w:t>
      </w:r>
      <w:proofErr w:type="spellStart"/>
      <w:r w:rsidRPr="00BE3D78">
        <w:rPr>
          <w:lang w:val="ro-RO"/>
        </w:rPr>
        <w:t>FastAPI</w:t>
      </w:r>
      <w:proofErr w:type="spellEnd"/>
    </w:p>
    <w:p w14:paraId="61EE33A6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· Crearea scheletului aplicației mobile Flutter</w:t>
      </w:r>
    </w:p>
    <w:p w14:paraId="0A4044D2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· Integrarea ingestiei RSS pentru știri</w:t>
      </w:r>
    </w:p>
    <w:p w14:paraId="5E9CD3C6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lastRenderedPageBreak/>
        <w:t>· Generarea unui rezumat zilnic din articole</w:t>
      </w:r>
    </w:p>
    <w:p w14:paraId="41754891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>· Adăugarea funcționalității de redare audio</w:t>
      </w:r>
    </w:p>
    <w:p w14:paraId="4B6DC342" w14:textId="77777777" w:rsidR="00BE3D78" w:rsidRPr="00BE3D78" w:rsidRDefault="00BE3D78" w:rsidP="00BE3D78">
      <w:pPr>
        <w:rPr>
          <w:b/>
          <w:bCs/>
          <w:lang w:val="ro-RO"/>
        </w:rPr>
      </w:pPr>
      <w:r w:rsidRPr="00BE3D78">
        <w:rPr>
          <w:b/>
          <w:bCs/>
          <w:lang w:val="ro-RO"/>
        </w:rPr>
        <w:t>6. Text contextual pentru începerea unei noi conversații</w:t>
      </w:r>
    </w:p>
    <w:p w14:paraId="4CE899FC" w14:textId="77777777" w:rsidR="00BE3D78" w:rsidRPr="00BE3D78" w:rsidRDefault="00BE3D78" w:rsidP="00BE3D78">
      <w:pPr>
        <w:rPr>
          <w:lang w:val="ro-RO"/>
        </w:rPr>
      </w:pPr>
      <w:r w:rsidRPr="00BE3D78">
        <w:rPr>
          <w:lang w:val="ro-RO"/>
        </w:rPr>
        <w:t xml:space="preserve">Puteți lipi acest rezumat la începutul unei noi conversații pentru a continua dezvoltarea: „Dezvoltăm </w:t>
      </w:r>
      <w:proofErr w:type="spellStart"/>
      <w:r w:rsidRPr="00BE3D78">
        <w:rPr>
          <w:lang w:val="ro-RO"/>
        </w:rPr>
        <w:t>OpenWave</w:t>
      </w:r>
      <w:proofErr w:type="spellEnd"/>
      <w:r w:rsidRPr="00BE3D78">
        <w:rPr>
          <w:lang w:val="ro-RO"/>
        </w:rPr>
        <w:t xml:space="preserve">, o aplicație de știri bazată pe AI, cu accent pe audio. </w:t>
      </w:r>
      <w:proofErr w:type="spellStart"/>
      <w:r w:rsidRPr="00BE3D78">
        <w:rPr>
          <w:lang w:val="ro-RO"/>
        </w:rPr>
        <w:t>Repozitoriul</w:t>
      </w:r>
      <w:proofErr w:type="spellEnd"/>
      <w:r w:rsidRPr="00BE3D78">
        <w:rPr>
          <w:lang w:val="ro-RO"/>
        </w:rPr>
        <w:t xml:space="preserve"> este stocat pe </w:t>
      </w:r>
      <w:proofErr w:type="spellStart"/>
      <w:r w:rsidRPr="00BE3D78">
        <w:rPr>
          <w:lang w:val="ro-RO"/>
        </w:rPr>
        <w:t>GitHub</w:t>
      </w:r>
      <w:proofErr w:type="spellEnd"/>
      <w:r w:rsidRPr="00BE3D78">
        <w:rPr>
          <w:lang w:val="ro-RO"/>
        </w:rPr>
        <w:t xml:space="preserve"> sub </w:t>
      </w:r>
      <w:proofErr w:type="spellStart"/>
      <w:r w:rsidRPr="00BE3D78">
        <w:rPr>
          <w:lang w:val="ro-RO"/>
        </w:rPr>
        <w:t>adrianonciu</w:t>
      </w:r>
      <w:proofErr w:type="spellEnd"/>
      <w:r w:rsidRPr="00BE3D78">
        <w:rPr>
          <w:lang w:val="ro-RO"/>
        </w:rPr>
        <w:t>/</w:t>
      </w:r>
      <w:proofErr w:type="spellStart"/>
      <w:r w:rsidRPr="00BE3D78">
        <w:rPr>
          <w:lang w:val="ro-RO"/>
        </w:rPr>
        <w:t>openwave-app</w:t>
      </w:r>
      <w:proofErr w:type="spellEnd"/>
      <w:r w:rsidRPr="00BE3D78">
        <w:rPr>
          <w:lang w:val="ro-RO"/>
        </w:rPr>
        <w:t xml:space="preserve">. Structura actuală include </w:t>
      </w:r>
      <w:proofErr w:type="spellStart"/>
      <w:r w:rsidRPr="00BE3D78">
        <w:rPr>
          <w:lang w:val="ro-RO"/>
        </w:rPr>
        <w:t>foldere</w:t>
      </w:r>
      <w:proofErr w:type="spellEnd"/>
      <w:r w:rsidRPr="00BE3D78">
        <w:rPr>
          <w:lang w:val="ro-RO"/>
        </w:rPr>
        <w:t xml:space="preserve"> </w:t>
      </w:r>
      <w:proofErr w:type="spellStart"/>
      <w:r w:rsidRPr="00BE3D78">
        <w:rPr>
          <w:lang w:val="ro-RO"/>
        </w:rPr>
        <w:t>backend</w:t>
      </w:r>
      <w:proofErr w:type="spellEnd"/>
      <w:r w:rsidRPr="00BE3D78">
        <w:rPr>
          <w:lang w:val="ro-RO"/>
        </w:rPr>
        <w:t xml:space="preserve">, </w:t>
      </w:r>
      <w:proofErr w:type="spellStart"/>
      <w:r w:rsidRPr="00BE3D78">
        <w:rPr>
          <w:lang w:val="ro-RO"/>
        </w:rPr>
        <w:t>frontend</w:t>
      </w:r>
      <w:proofErr w:type="spellEnd"/>
      <w:r w:rsidRPr="00BE3D78">
        <w:rPr>
          <w:lang w:val="ro-RO"/>
        </w:rPr>
        <w:t xml:space="preserve"> și documentație. Următorul obiectiv este reconstruirea MVP cu </w:t>
      </w:r>
      <w:proofErr w:type="spellStart"/>
      <w:r w:rsidRPr="00BE3D78">
        <w:rPr>
          <w:lang w:val="ro-RO"/>
        </w:rPr>
        <w:t>backend</w:t>
      </w:r>
      <w:proofErr w:type="spellEnd"/>
      <w:r w:rsidRPr="00BE3D78">
        <w:rPr>
          <w:lang w:val="ro-RO"/>
        </w:rPr>
        <w:t xml:space="preserve"> (</w:t>
      </w:r>
      <w:proofErr w:type="spellStart"/>
      <w:r w:rsidRPr="00BE3D78">
        <w:rPr>
          <w:lang w:val="ro-RO"/>
        </w:rPr>
        <w:t>FastAPI</w:t>
      </w:r>
      <w:proofErr w:type="spellEnd"/>
      <w:r w:rsidRPr="00BE3D78">
        <w:rPr>
          <w:lang w:val="ro-RO"/>
        </w:rPr>
        <w:t xml:space="preserve">), </w:t>
      </w:r>
      <w:proofErr w:type="spellStart"/>
      <w:r w:rsidRPr="00BE3D78">
        <w:rPr>
          <w:lang w:val="ro-RO"/>
        </w:rPr>
        <w:t>flutter_app</w:t>
      </w:r>
      <w:proofErr w:type="spellEnd"/>
      <w:r w:rsidRPr="00BE3D78">
        <w:rPr>
          <w:lang w:val="ro-RO"/>
        </w:rPr>
        <w:t xml:space="preserve"> (client mobil) și documente, apoi implementarea ingestiei RSS și generarea </w:t>
      </w:r>
      <w:proofErr w:type="spellStart"/>
      <w:r w:rsidRPr="00BE3D78">
        <w:rPr>
          <w:lang w:val="ro-RO"/>
        </w:rPr>
        <w:t>Daily</w:t>
      </w:r>
      <w:proofErr w:type="spellEnd"/>
      <w:r w:rsidRPr="00BE3D78">
        <w:rPr>
          <w:lang w:val="ro-RO"/>
        </w:rPr>
        <w:t xml:space="preserve"> </w:t>
      </w:r>
      <w:proofErr w:type="spellStart"/>
      <w:r w:rsidRPr="00BE3D78">
        <w:rPr>
          <w:lang w:val="ro-RO"/>
        </w:rPr>
        <w:t>Brief</w:t>
      </w:r>
      <w:proofErr w:type="spellEnd"/>
      <w:r w:rsidRPr="00BE3D78">
        <w:rPr>
          <w:lang w:val="ro-RO"/>
        </w:rPr>
        <w:t>.”</w:t>
      </w:r>
    </w:p>
    <w:p w14:paraId="61832728" w14:textId="12683EAD" w:rsidR="00A510BA" w:rsidRDefault="00A510BA"/>
    <w:sectPr w:rsidR="00A510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7268AAA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241042">
    <w:abstractNumId w:val="8"/>
  </w:num>
  <w:num w:numId="2" w16cid:durableId="1155872031">
    <w:abstractNumId w:val="6"/>
  </w:num>
  <w:num w:numId="3" w16cid:durableId="1862281839">
    <w:abstractNumId w:val="5"/>
  </w:num>
  <w:num w:numId="4" w16cid:durableId="1191070214">
    <w:abstractNumId w:val="4"/>
  </w:num>
  <w:num w:numId="5" w16cid:durableId="1921714688">
    <w:abstractNumId w:val="7"/>
  </w:num>
  <w:num w:numId="6" w16cid:durableId="1232470350">
    <w:abstractNumId w:val="3"/>
  </w:num>
  <w:num w:numId="7" w16cid:durableId="1848052857">
    <w:abstractNumId w:val="2"/>
  </w:num>
  <w:num w:numId="8" w16cid:durableId="1758012651">
    <w:abstractNumId w:val="1"/>
  </w:num>
  <w:num w:numId="9" w16cid:durableId="121839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21D"/>
    <w:rsid w:val="00A510BA"/>
    <w:rsid w:val="00AA1D8D"/>
    <w:rsid w:val="00B47730"/>
    <w:rsid w:val="00BE3D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CC082"/>
  <w14:defaultImageDpi w14:val="300"/>
  <w15:docId w15:val="{BCA20A0E-E006-4F54-9EA6-6DEBF9D7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E3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onciu</cp:lastModifiedBy>
  <cp:revision>2</cp:revision>
  <dcterms:created xsi:type="dcterms:W3CDTF">2013-12-23T23:15:00Z</dcterms:created>
  <dcterms:modified xsi:type="dcterms:W3CDTF">2026-03-06T18:14:00Z</dcterms:modified>
  <cp:category/>
</cp:coreProperties>
</file>