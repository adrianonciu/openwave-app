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Arhitectura Tehnică OpenWave</w:t>
      </w:r>
    </w:p>
    <w:p>
      <w:r>
        <w:t>Sisteme AI + Backend + Aplicație Mobilă</w:t>
      </w:r>
    </w:p>
    <w:p>
      <w:pPr>
        <w:pStyle w:val="Heading1"/>
      </w:pPr>
      <w:r>
        <w:t>1. Prezentare generală</w:t>
      </w:r>
    </w:p>
    <w:p>
      <w:r>
        <w:t>OpenWave este o platformă de știri audio bazată pe AI. Ideea principală este simplă: colectarea articolelor de știri, transformarea lor în rezumate scurte optimizate pentru audio, combinarea acestora într-un Daily Brief și redarea briefingului într-o aplicație mobilă.</w:t>
      </w:r>
    </w:p>
    <w:p>
      <w:pPr>
        <w:pStyle w:val="Heading1"/>
      </w:pPr>
      <w:r>
        <w:t>2. Arhitectura sistemului</w:t>
      </w:r>
    </w:p>
    <w:p>
      <w:r>
        <w:t>Aplicația are trei straturi principale: 1) procesarea conținutului, 2) backend-ul aplicației, 3) experiența mobilă.</w:t>
      </w:r>
    </w:p>
    <w:p>
      <w:pPr>
        <w:pStyle w:val="Heading2"/>
      </w:pPr>
      <w:r>
        <w:t>Fluxul principal</w:t>
      </w:r>
    </w:p>
    <w:p>
      <w:pPr>
        <w:pStyle w:val="ListNumber"/>
      </w:pPr>
      <w:r>
        <w:t>RSS / surse de știri</w:t>
      </w:r>
    </w:p>
    <w:p>
      <w:pPr>
        <w:pStyle w:val="ListNumber"/>
      </w:pPr>
      <w:r>
        <w:t>Ingestion (colectare articole)</w:t>
      </w:r>
    </w:p>
    <w:p>
      <w:pPr>
        <w:pStyle w:val="ListNumber"/>
      </w:pPr>
      <w:r>
        <w:t>Summarization (rezumare AI)</w:t>
      </w:r>
    </w:p>
    <w:p>
      <w:pPr>
        <w:pStyle w:val="ListNumber"/>
      </w:pPr>
      <w:r>
        <w:t>Briefing API (generare Daily Brief)</w:t>
      </w:r>
    </w:p>
    <w:p>
      <w:pPr>
        <w:pStyle w:val="ListNumber"/>
      </w:pPr>
      <w:r>
        <w:t>Player mobil (redare audio)</w:t>
      </w:r>
    </w:p>
    <w:p>
      <w:pPr>
        <w:pStyle w:val="Heading1"/>
      </w:pPr>
      <w:r>
        <w:t>3. Cele 9 sisteme AI</w:t>
      </w:r>
    </w:p>
    <w:p>
      <w:pPr>
        <w:pStyle w:val="ListBullet"/>
      </w:pPr>
      <w:r>
        <w:t>News Ingestion Service – colectează articole din RSS sau API.</w:t>
      </w:r>
    </w:p>
    <w:p>
      <w:pPr>
        <w:pStyle w:val="ListBullet"/>
      </w:pPr>
      <w:r>
        <w:t>Classification Engine – clasifică articolele pe teme.</w:t>
      </w:r>
    </w:p>
    <w:p>
      <w:pPr>
        <w:pStyle w:val="ListBullet"/>
      </w:pPr>
      <w:r>
        <w:t>Perspective Analyzer – detectează perspectiva editorială.</w:t>
      </w:r>
    </w:p>
    <w:p>
      <w:pPr>
        <w:pStyle w:val="ListBullet"/>
      </w:pPr>
      <w:r>
        <w:t>Summarization Engine – creează rezumate scurte pentru audio.</w:t>
      </w:r>
    </w:p>
    <w:p>
      <w:pPr>
        <w:pStyle w:val="ListBullet"/>
      </w:pPr>
      <w:r>
        <w:t>Context Engine – adaugă context pentru știri complexe.</w:t>
      </w:r>
    </w:p>
    <w:p>
      <w:pPr>
        <w:pStyle w:val="ListBullet"/>
      </w:pPr>
      <w:r>
        <w:t>Briefing Composer – selectează articolele pentru Daily Brief.</w:t>
      </w:r>
    </w:p>
    <w:p>
      <w:pPr>
        <w:pStyle w:val="ListBullet"/>
      </w:pPr>
      <w:r>
        <w:t>TTS / Voice Layer – transformă textul în audio.</w:t>
      </w:r>
    </w:p>
    <w:p>
      <w:pPr>
        <w:pStyle w:val="ListBullet"/>
      </w:pPr>
      <w:r>
        <w:t>Personalization Engine – adaptează briefingul pentru utilizator.</w:t>
      </w:r>
    </w:p>
    <w:p>
      <w:pPr>
        <w:pStyle w:val="ListBullet"/>
      </w:pPr>
      <w:r>
        <w:t>Analytics &amp; Feedback Layer – analizează comportamentul utilizatorilor.</w:t>
      </w:r>
    </w:p>
    <w:p>
      <w:pPr>
        <w:pStyle w:val="Heading1"/>
      </w:pPr>
      <w:r>
        <w:t>4. Arhitectura backend</w:t>
      </w:r>
    </w:p>
    <w:p>
      <w:r>
        <w:t>Backend-ul este o aplicație FastAPI simplă care oferă date aplicației mobile.</w:t>
      </w:r>
    </w:p>
    <w:p>
      <w:r>
        <w:t>Structură recomandată:</w:t>
      </w:r>
    </w:p>
    <w:p>
      <w:r>
        <w:br/>
        <w:t>backend/</w:t>
        <w:br/>
        <w:t xml:space="preserve">  app/</w:t>
        <w:br/>
        <w:t xml:space="preserve">    main.py</w:t>
        <w:br/>
        <w:t xml:space="preserve">    api/routes.py</w:t>
        <w:br/>
        <w:t xml:space="preserve">    models/article.py</w:t>
        <w:br/>
        <w:t xml:space="preserve">    models/briefing.py</w:t>
        <w:br/>
        <w:t xml:space="preserve">    services/article_service.py</w:t>
        <w:br/>
        <w:t xml:space="preserve">    services/briefing_service.py</w:t>
        <w:br/>
        <w:t xml:space="preserve">    services/rss_ingestion_service.py</w:t>
        <w:br/>
        <w:t xml:space="preserve">    services/summarization_service.py</w:t>
        <w:br/>
        <w:t xml:space="preserve">  requirements.txt</w:t>
        <w:br/>
      </w:r>
    </w:p>
    <w:p>
      <w:pPr>
        <w:pStyle w:val="Heading2"/>
      </w:pPr>
      <w:r>
        <w:t>Endpointuri principale</w:t>
      </w:r>
    </w:p>
    <w:p>
      <w:pPr>
        <w:pStyle w:val="ListBullet"/>
      </w:pPr>
      <w:r>
        <w:t>GET /articles – returnează lista de articole</w:t>
      </w:r>
    </w:p>
    <w:p>
      <w:pPr>
        <w:pStyle w:val="ListBullet"/>
      </w:pPr>
      <w:r>
        <w:t>GET /briefing/today – returnează Daily Brief</w:t>
      </w:r>
    </w:p>
    <w:p>
      <w:pPr>
        <w:pStyle w:val="Heading1"/>
      </w:pPr>
      <w:r>
        <w:t>5. Arhitectura aplicației mobile</w:t>
      </w:r>
    </w:p>
    <w:p>
      <w:r>
        <w:t>Aplicația mobilă este construită în Flutter și este responsabilă de afișarea briefingului și controlul playerului audio.</w:t>
      </w:r>
    </w:p>
    <w:p>
      <w:r>
        <w:t>Structură Flutter:</w:t>
      </w:r>
    </w:p>
    <w:p>
      <w:r>
        <w:br/>
        <w:t>flutter_app/</w:t>
        <w:br/>
        <w:t xml:space="preserve">  lib/</w:t>
        <w:br/>
        <w:t xml:space="preserve">    main.dart</w:t>
        <w:br/>
        <w:t xml:space="preserve">    models/</w:t>
        <w:br/>
        <w:t xml:space="preserve">      article.dart</w:t>
        <w:br/>
        <w:t xml:space="preserve">      daily_brief.dart</w:t>
        <w:br/>
        <w:t xml:space="preserve">    services/</w:t>
        <w:br/>
        <w:t xml:space="preserve">      api_service.dart</w:t>
        <w:br/>
        <w:t xml:space="preserve">    screens/</w:t>
        <w:br/>
        <w:t xml:space="preserve">      home_screen.dart</w:t>
        <w:br/>
        <w:t xml:space="preserve">      player_screen.dart</w:t>
        <w:br/>
      </w:r>
    </w:p>
    <w:p>
      <w:pPr>
        <w:pStyle w:val="Heading2"/>
      </w:pPr>
      <w:r>
        <w:t>Responsabilități aplicație mobilă</w:t>
      </w:r>
    </w:p>
    <w:p>
      <w:pPr>
        <w:pStyle w:val="ListBullet"/>
      </w:pPr>
      <w:r>
        <w:t>HomeScreen – afișează briefingul sau articolele</w:t>
      </w:r>
    </w:p>
    <w:p>
      <w:pPr>
        <w:pStyle w:val="ListBullet"/>
      </w:pPr>
      <w:r>
        <w:t>PlayerScreen – redă segmentul audio</w:t>
      </w:r>
    </w:p>
    <w:p>
      <w:pPr>
        <w:pStyle w:val="ListBullet"/>
      </w:pPr>
      <w:r>
        <w:t>ApiService – comunică cu backend-ul</w:t>
      </w:r>
    </w:p>
    <w:p>
      <w:pPr>
        <w:pStyle w:val="ListBullet"/>
      </w:pPr>
      <w:r>
        <w:t>Modelele parsează răspunsurile JSON</w:t>
      </w:r>
    </w:p>
    <w:p>
      <w:pPr>
        <w:pStyle w:val="Heading1"/>
      </w:pPr>
      <w:r>
        <w:t>6. Pipeline complet</w:t>
      </w:r>
    </w:p>
    <w:p>
      <w:pPr>
        <w:pStyle w:val="ListNumber"/>
      </w:pPr>
      <w:r>
        <w:t>RSS feed este citit de serviciul de ingestion</w:t>
      </w:r>
    </w:p>
    <w:p>
      <w:pPr>
        <w:pStyle w:val="ListNumber"/>
      </w:pPr>
      <w:r>
        <w:t>Articolele sunt normalizate</w:t>
      </w:r>
    </w:p>
    <w:p>
      <w:pPr>
        <w:pStyle w:val="ListNumber"/>
      </w:pPr>
      <w:r>
        <w:t>Rezumatul este generat</w:t>
      </w:r>
    </w:p>
    <w:p>
      <w:pPr>
        <w:pStyle w:val="ListNumber"/>
      </w:pPr>
      <w:r>
        <w:t>Se creează Daily Brief</w:t>
      </w:r>
    </w:p>
    <w:p>
      <w:pPr>
        <w:pStyle w:val="ListNumber"/>
      </w:pPr>
      <w:r>
        <w:t>API-ul trimite datele aplicației</w:t>
      </w:r>
    </w:p>
    <w:p>
      <w:pPr>
        <w:pStyle w:val="ListNumber"/>
      </w:pPr>
      <w:r>
        <w:t>Aplicația mobilă redă briefingul</w:t>
      </w:r>
    </w:p>
    <w:p>
      <w:pPr>
        <w:pStyle w:val="Heading1"/>
      </w:pPr>
      <w:r>
        <w:t>7. Pașii următori</w:t>
      </w:r>
    </w:p>
    <w:p>
      <w:pPr>
        <w:pStyle w:val="ListBullet"/>
      </w:pPr>
      <w:r>
        <w:t>Implementarea ingestion RSS</w:t>
      </w:r>
    </w:p>
    <w:p>
      <w:pPr>
        <w:pStyle w:val="ListBullet"/>
      </w:pPr>
      <w:r>
        <w:t>Implementarea sumarizării</w:t>
      </w:r>
    </w:p>
    <w:p>
      <w:pPr>
        <w:pStyle w:val="ListBullet"/>
      </w:pPr>
      <w:r>
        <w:t>Generarea Daily Brief</w:t>
      </w:r>
    </w:p>
    <w:p>
      <w:pPr>
        <w:pStyle w:val="ListBullet"/>
      </w:pPr>
      <w:r>
        <w:t>Conectarea aplicației Flutter la API</w:t>
      </w:r>
    </w:p>
    <w:p>
      <w:pPr>
        <w:pStyle w:val="ListBullet"/>
      </w:pPr>
      <w:r>
        <w:t>Adăugarea redării audio reale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